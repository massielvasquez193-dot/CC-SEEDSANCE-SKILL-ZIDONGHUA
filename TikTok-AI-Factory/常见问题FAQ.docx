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常见问题 FAQ — TikTok AI Factory Pro</w:t>
      </w:r>
    </w:p>
    <w:p>
      <w:pPr>
        <w:pStyle w:val="Heading2"/>
      </w:pPr>
      <w:r>
        <w:rPr>
          <w:color w:val="E94560"/>
        </w:rPr>
        <w:t>安装与配置</w:t>
      </w:r>
    </w:p>
    <w:p>
      <w:pPr>
        <w:pStyle w:val="Heading3"/>
      </w:pPr>
      <w:r>
        <w:t>Q: 需要什么电脑配置？</w:t>
      </w:r>
    </w:p>
    <w:p>
      <w:r/>
      <w:r>
        <w:rPr>
          <w:b/>
        </w:rPr>
        <w:t>A</w:t>
      </w:r>
      <w:r>
        <w:t>: Windows 10/11, 8GB内存以上。不需要独立显卡，所有AI计算在云端完成。</w:t>
      </w:r>
    </w:p>
    <w:p>
      <w:pPr>
        <w:pStyle w:val="Heading3"/>
      </w:pPr>
      <w:r>
        <w:t>Q: 必须安装Python吗？</w:t>
      </w:r>
    </w:p>
    <w:p>
      <w:r/>
      <w:r>
        <w:rPr>
          <w:b/>
        </w:rPr>
        <w:t>A</w:t>
      </w:r>
      <w:r>
        <w:t>: 使用Setup.exe安装包会自动安装Python。手动安装需要Python 3.10+。</w:t>
      </w:r>
    </w:p>
    <w:p>
      <w:pPr>
        <w:pStyle w:val="Heading3"/>
      </w:pPr>
      <w:r>
        <w:t>Q: API密钥在哪里获取？</w:t>
      </w:r>
    </w:p>
    <w:p>
      <w:r/>
      <w:r>
        <w:rPr>
          <w:b/>
        </w:rPr>
        <w:t>A</w:t>
      </w:r>
      <w:r>
        <w:t>:</w:t>
      </w:r>
    </w:p>
    <w:p>
      <w:pPr>
        <w:pStyle w:val="ListBullet"/>
      </w:pPr>
      <w:r>
        <w:t>OpenAI: https://platform.openai.com/api-keys</w:t>
      </w:r>
    </w:p>
    <w:p>
      <w:pPr>
        <w:pStyle w:val="ListBullet"/>
      </w:pPr>
      <w:r>
        <w:t>ElevenLabs: https://elevenlabs.io/app/settings/api-keys</w:t>
      </w:r>
    </w:p>
    <w:p>
      <w:pPr>
        <w:pStyle w:val="ListBullet"/>
      </w:pPr>
      <w:r>
        <w:t>火山引擎(Seedance): https://console.volcengine.com/ark/</w:t>
      </w:r>
    </w:p>
    <w:p>
      <w:pPr>
        <w:pStyle w:val="Heading3"/>
      </w:pPr>
      <w:r>
        <w:t>Q: 最少需要配置几个API密钥？</w:t>
      </w:r>
    </w:p>
    <w:p>
      <w:r/>
      <w:r>
        <w:rPr>
          <w:b/>
        </w:rPr>
        <w:t>A</w:t>
      </w:r>
      <w:r>
        <w:t>: 至少1个 — `OPENAI_API_KEY`。没有视频密钥时，系统会生成脚本/口播/字幕/分镜，仅跳过视频生成。</w:t>
      </w:r>
    </w:p>
    <w:p>
      <w:pPr>
        <w:pStyle w:val="Heading3"/>
      </w:pPr>
      <w:r>
        <w:t>Q: 支持Mac吗？</w:t>
      </w:r>
    </w:p>
    <w:p>
      <w:r/>
      <w:r>
        <w:rPr>
          <w:b/>
        </w:rPr>
        <w:t>A</w:t>
      </w:r>
      <w:r>
        <w:t>: 当前仅支持Windows。Mac版本开发中。</w:t>
      </w:r>
    </w:p>
    <w:p>
      <w:pPr>
        <w:pStyle w:val="Heading2"/>
      </w:pPr>
      <w:r>
        <w:rPr>
          <w:color w:val="E94560"/>
        </w:rPr>
        <w:t>素材</w:t>
      </w:r>
    </w:p>
    <w:p>
      <w:pPr>
        <w:pStyle w:val="Heading3"/>
      </w:pPr>
      <w:r>
        <w:t>Q: 产品图有什么要求？</w:t>
      </w:r>
    </w:p>
    <w:p>
      <w:r/>
      <w:r>
        <w:rPr>
          <w:b/>
        </w:rPr>
        <w:t>A</w:t>
      </w:r>
      <w:r>
        <w:t>: JPG/PNG/WebP格式, 不超过20MB。建议白色背景, 产品主体清晰。手机拍的照片完全可以用。</w:t>
      </w:r>
    </w:p>
    <w:p>
      <w:pPr>
        <w:pStyle w:val="Heading3"/>
      </w:pPr>
      <w:r>
        <w:t>Q: 参考视频必须是TikTok视频吗？</w:t>
      </w:r>
    </w:p>
    <w:p>
      <w:r/>
      <w:r>
        <w:rPr>
          <w:b/>
        </w:rPr>
        <w:t>A</w:t>
      </w:r>
      <w:r>
        <w:t>: 任何竖屏9:16的MP4/MOV视频都可以。系统会分析它的结构、节奏和爆款元素。你也可以用自己的视频作为参考。</w:t>
      </w:r>
    </w:p>
    <w:p>
      <w:pPr>
        <w:pStyle w:val="Heading3"/>
      </w:pPr>
      <w:r>
        <w:t>Q: 人物图必须是真人吗？</w:t>
      </w:r>
    </w:p>
    <w:p>
      <w:r/>
      <w:r>
        <w:rPr>
          <w:b/>
        </w:rPr>
        <w:t>A</w:t>
      </w:r>
      <w:r>
        <w:t>: 建议放真人照片。系统会用GPT Image根据你的照片生成一致的数字人形象。不放人物图也可以使用系统内置的默认角色。</w:t>
      </w:r>
    </w:p>
    <w:p>
      <w:pPr>
        <w:pStyle w:val="Heading3"/>
      </w:pPr>
      <w:r>
        <w:t>Q: 可以一次处理多少个产品？</w:t>
      </w:r>
    </w:p>
    <w:p>
      <w:r/>
      <w:r>
        <w:rPr>
          <w:b/>
        </w:rPr>
        <w:t>A</w:t>
      </w:r>
      <w:r>
        <w:t>: 没有限制。放入N组素材，系统自动生成N个视频。</w:t>
      </w:r>
    </w:p>
    <w:p>
      <w:pPr>
        <w:pStyle w:val="Heading2"/>
      </w:pPr>
      <w:r>
        <w:rPr>
          <w:color w:val="E94560"/>
        </w:rPr>
        <w:t>生成</w:t>
      </w:r>
    </w:p>
    <w:p>
      <w:pPr>
        <w:pStyle w:val="Heading3"/>
      </w:pPr>
      <w:r>
        <w:t>Q: 生成一个视频要多久？</w:t>
      </w:r>
    </w:p>
    <w:p>
      <w:r/>
      <w:r>
        <w:rPr>
          <w:b/>
        </w:rPr>
        <w:t>A</w:t>
      </w:r>
      <w:r>
        <w:t>: 约25-35分钟。GPT脚本~30秒, GPT Image关键帧~2分钟, Seedance视频~20-30分钟, 配音+合成~2分钟。</w:t>
      </w:r>
    </w:p>
    <w:p>
      <w:pPr>
        <w:pStyle w:val="Heading3"/>
      </w:pPr>
      <w:r>
        <w:t>Q: 为什么我的视频生成失败了？</w:t>
      </w:r>
    </w:p>
    <w:p>
      <w:r/>
      <w:r>
        <w:rPr>
          <w:b/>
        </w:rPr>
        <w:t>A</w:t>
      </w:r>
      <w:r>
        <w:t>:</w:t>
      </w:r>
    </w:p>
    <w:p>
      <w:r>
        <w:t>1. 检查API密钥是否正确</w:t>
      </w:r>
    </w:p>
    <w:p>
      <w:r>
        <w:t>2. 检查API余额是否充足</w:t>
      </w:r>
    </w:p>
    <w:p>
      <w:r>
        <w:t>3. 查看 `logs/factory.log` 日志文件</w:t>
      </w:r>
    </w:p>
    <w:p>
      <w:pPr>
        <w:pStyle w:val="Heading3"/>
      </w:pPr>
      <w:r>
        <w:t>Q: 可以中途停止吗？</w:t>
      </w:r>
    </w:p>
    <w:p>
      <w:r/>
      <w:r>
        <w:rPr>
          <w:b/>
        </w:rPr>
        <w:t>A</w:t>
      </w:r>
      <w:r>
        <w:t>: GUI模式下点击"停止"按钮。命令行模式按 Ctrl+C。已生成的中间文件会保留。</w:t>
      </w:r>
    </w:p>
    <w:p>
      <w:pPr>
        <w:pStyle w:val="Heading3"/>
      </w:pPr>
      <w:r>
        <w:t>Q: 视频可以自定义时长吗？</w:t>
      </w:r>
    </w:p>
    <w:p>
      <w:r/>
      <w:r>
        <w:rPr>
          <w:b/>
        </w:rPr>
        <w:t>A</w:t>
      </w:r>
      <w:r>
        <w:t>: 编辑 `config/factory.json` 中的 `video.duration_seconds` 字段 (8/15/30/60秒)。</w:t>
      </w:r>
    </w:p>
    <w:p>
      <w:pPr>
        <w:pStyle w:val="Heading2"/>
      </w:pPr>
      <w:r>
        <w:rPr>
          <w:color w:val="E94560"/>
        </w:rPr>
        <w:t>视频质量</w:t>
      </w:r>
    </w:p>
    <w:p>
      <w:pPr>
        <w:pStyle w:val="Heading3"/>
      </w:pPr>
      <w:r>
        <w:t>Q: 生成的视频看起来像真人吗？</w:t>
      </w:r>
    </w:p>
    <w:p>
      <w:r/>
      <w:r>
        <w:rPr>
          <w:b/>
        </w:rPr>
        <w:t>A</w:t>
      </w:r>
      <w:r>
        <w:t>: 系统目标就是TikTok真人UGC标准。使用第一人称脚本、自然肤质、手机自拍角度、轻微镜头晃动。但最终效果取决于Seedance视频模型的能力。</w:t>
      </w:r>
    </w:p>
    <w:p>
      <w:pPr>
        <w:pStyle w:val="Heading3"/>
      </w:pPr>
      <w:r>
        <w:t>Q: 人物会变脸吗？</w:t>
      </w:r>
    </w:p>
    <w:p>
      <w:r/>
      <w:r>
        <w:rPr>
          <w:b/>
        </w:rPr>
        <w:t>A</w:t>
      </w:r>
      <w:r>
        <w:t>: 不会。系统使用"人物圣经"(character.json)锁定人物特征。所有镜头强制引用同一个人物定义。禁止随机人物。</w:t>
      </w:r>
    </w:p>
    <w:p>
      <w:pPr>
        <w:pStyle w:val="Heading3"/>
      </w:pPr>
      <w:r>
        <w:t>Q: 产品颜色会变化吗？</w:t>
      </w:r>
    </w:p>
    <w:p>
      <w:r/>
      <w:r>
        <w:rPr>
          <w:b/>
        </w:rPr>
        <w:t>A</w:t>
      </w:r>
      <w:r>
        <w:t>: 不会。产品特征同样被锁定。所有镜头强制引用同一产品定义。</w:t>
      </w:r>
    </w:p>
    <w:p>
      <w:pPr>
        <w:pStyle w:val="Heading3"/>
      </w:pPr>
      <w:r>
        <w:t>Q: 声音听起来像AI吗？</w:t>
      </w:r>
    </w:p>
    <w:p>
      <w:r/>
      <w:r>
        <w:rPr>
          <w:b/>
        </w:rPr>
        <w:t>A</w:t>
      </w:r>
      <w:r>
        <w:t>: 使用ElevenLabs真人TTS引擎，支持8种情绪映射。效果接近真人。如果ElevenLabs不可用，系统会生成口播文本但跳过配音。</w:t>
      </w:r>
    </w:p>
    <w:p>
      <w:pPr>
        <w:pStyle w:val="Heading2"/>
      </w:pPr>
      <w:r>
        <w:rPr>
          <w:color w:val="E94560"/>
        </w:rPr>
        <w:t>费用</w:t>
      </w:r>
    </w:p>
    <w:p>
      <w:pPr>
        <w:pStyle w:val="Heading3"/>
      </w:pPr>
      <w:r>
        <w:t>Q: 一个视频成本多少？</w:t>
      </w:r>
    </w:p>
    <w:p>
      <w:r/>
      <w:r>
        <w:rPr>
          <w:b/>
        </w:rPr>
        <w:t>A</w:t>
      </w:r>
      <w:r>
        <w:t>: 约$5.69 (GPT脚本$0.02 + GPT Image关键帧$0.72 + Seedance视频$4.80 + ElevenLabs配音$0.15)。</w:t>
      </w:r>
    </w:p>
    <w:p>
      <w:pPr>
        <w:pStyle w:val="Heading3"/>
      </w:pPr>
      <w:r>
        <w:t>Q: 有免费额度吗？</w:t>
      </w:r>
    </w:p>
    <w:p>
      <w:r/>
      <w:r>
        <w:rPr>
          <w:b/>
        </w:rPr>
        <w:t>A</w:t>
      </w:r>
      <w:r>
        <w:t>: 有。火山引擎新用户送500万tokens (约6个视频)。OpenAI新用户送$5额度。ElevenLabs每月免费10K字符。</w:t>
      </w:r>
    </w:p>
    <w:p>
      <w:pPr>
        <w:pStyle w:val="Heading3"/>
      </w:pPr>
      <w:r>
        <w:t>Q: 如何降低成本？</w:t>
      </w:r>
    </w:p>
    <w:p>
      <w:r/>
      <w:r>
        <w:rPr>
          <w:b/>
        </w:rPr>
        <w:t>A</w:t>
      </w:r>
      <w:r>
        <w:t>:</w:t>
      </w:r>
    </w:p>
    <w:p>
      <w:r>
        <w:t>1. 使用Seedance快速版模型 (doubao-seedance-2-0-fast) — 价格更低</w:t>
      </w:r>
    </w:p>
    <w:p>
      <w:r>
        <w:t>2. 减少关键帧数量 (config/factory.json中调整)</w:t>
      </w:r>
    </w:p>
    <w:p>
      <w:r>
        <w:t>3. 使用GPT-4o-mini替代GPT-4.1 (脚本成本降低90%)</w:t>
      </w:r>
    </w:p>
    <w:p>
      <w:pPr>
        <w:pStyle w:val="Heading3"/>
      </w:pPr>
      <w:r>
        <w:t>Q: 可以只生成脚本不要视频吗？</w:t>
      </w:r>
    </w:p>
    <w:p>
      <w:r/>
      <w:r>
        <w:rPr>
          <w:b/>
        </w:rPr>
        <w:t>A</w:t>
      </w:r>
      <w:r>
        <w:t>: 可以。不配置ARK_API_KEY即可。系统会生成完整的脚本/口播/字幕/分镜，跳过视频生成。</w:t>
      </w:r>
    </w:p>
    <w:p>
      <w:pPr>
        <w:pStyle w:val="Heading2"/>
      </w:pPr>
      <w:r>
        <w:rPr>
          <w:color w:val="E94560"/>
        </w:rPr>
        <w:t>商业化</w:t>
      </w:r>
    </w:p>
    <w:p>
      <w:pPr>
        <w:pStyle w:val="Heading3"/>
      </w:pPr>
      <w:r>
        <w:t>Q: 生成的视频版权归谁？</w:t>
      </w:r>
    </w:p>
    <w:p>
      <w:r/>
      <w:r>
        <w:rPr>
          <w:b/>
        </w:rPr>
        <w:t>A</w:t>
      </w:r>
      <w:r>
        <w:t>: 归你。MIT许可证。你可以自由使用、修改、商用。</w:t>
      </w:r>
    </w:p>
    <w:p>
      <w:pPr>
        <w:pStyle w:val="Heading3"/>
      </w:pPr>
      <w:r>
        <w:t>Q: 可以给客户交付什么？</w:t>
      </w:r>
    </w:p>
    <w:p>
      <w:r/>
      <w:r>
        <w:rPr>
          <w:b/>
        </w:rPr>
        <w:t>A</w:t>
      </w:r>
      <w:r>
        <w:t>: 完整的output目录 (脚本+视频+字幕+分镜+评分报告)。客户可以直接使用。</w:t>
      </w:r>
    </w:p>
    <w:p>
      <w:pPr>
        <w:pStyle w:val="Heading3"/>
      </w:pPr>
      <w:r>
        <w:t>Q: 支持多语言吗？</w:t>
      </w:r>
    </w:p>
    <w:p>
      <w:r/>
      <w:r>
        <w:rPr>
          <w:b/>
        </w:rPr>
        <w:t>A</w:t>
      </w:r>
      <w:r>
        <w:t>: 支持。脚本支持中英文, ElevenLabs配音支持29种语言, 字幕支持中英文。</w:t>
      </w:r>
    </w:p>
    <w:p>
      <w:pPr>
        <w:pStyle w:val="Heading3"/>
      </w:pPr>
      <w:r>
        <w:t>Q: 可以做TikTok以外的平台吗？</w:t>
      </w:r>
    </w:p>
    <w:p>
      <w:r/>
      <w:r>
        <w:rPr>
          <w:b/>
        </w:rPr>
        <w:t>A</w:t>
      </w:r>
      <w:r>
        <w:t>: 视频是标准MP4格式, 可以发布到任何平台 (TikTok/Reels/Shorts/YouTube)。</w:t>
      </w:r>
    </w:p>
    <w:p>
      <w:pPr>
        <w:pStyle w:val="Heading2"/>
      </w:pPr>
      <w:r>
        <w:rPr>
          <w:color w:val="E94560"/>
        </w:rPr>
        <w:t>故障排查</w:t>
      </w:r>
    </w:p>
    <w:p>
      <w:pPr>
        <w:pStyle w:val="Heading3"/>
      </w:pPr>
      <w:r>
        <w:t>Q: "ffmpeg未找到"</w:t>
      </w:r>
    </w:p>
    <w:p>
      <w:r/>
      <w:r>
        <w:rPr>
          <w:b/>
        </w:rPr>
        <w:t>A</w:t>
      </w:r>
      <w:r>
        <w:t>: 下载安装: https://ffmpeg.org/download.html 并添加到系统PATH。</w:t>
      </w:r>
    </w:p>
    <w:p>
      <w:pPr>
        <w:pStyle w:val="Heading3"/>
      </w:pPr>
      <w:r>
        <w:t>Q: "Python不是内部命令"</w:t>
      </w:r>
    </w:p>
    <w:p>
      <w:r/>
      <w:r>
        <w:rPr>
          <w:b/>
        </w:rPr>
        <w:t>A</w:t>
      </w:r>
      <w:r>
        <w:t>: 重新安装Python时勾选 "Add Python to PATH"。</w:t>
      </w:r>
    </w:p>
    <w:p>
      <w:pPr>
        <w:pStyle w:val="Heading3"/>
      </w:pPr>
      <w:r>
        <w:t>Q: "401 Unauthorized"</w:t>
      </w:r>
    </w:p>
    <w:p>
      <w:r/>
      <w:r>
        <w:rPr>
          <w:b/>
        </w:rPr>
        <w:t>A</w:t>
      </w:r>
      <w:r>
        <w:t>: API密钥无效。检查.env文件中密钥是否正确。</w:t>
      </w:r>
    </w:p>
    <w:p>
      <w:pPr>
        <w:pStyle w:val="Heading3"/>
      </w:pPr>
      <w:r>
        <w:t>Q: "403 Forbidden"</w:t>
      </w:r>
    </w:p>
    <w:p>
      <w:r/>
      <w:r>
        <w:rPr>
          <w:b/>
        </w:rPr>
        <w:t>A</w:t>
      </w:r>
      <w:r>
        <w:t>: API余额不足或服务未开通。检查对应平台账户状态。</w:t>
      </w:r>
    </w:p>
    <w:p>
      <w:pPr>
        <w:pStyle w:val="Heading3"/>
      </w:pPr>
      <w:r>
        <w:t>Q: "模块未找到"</w:t>
      </w:r>
    </w:p>
    <w:p>
      <w:r/>
      <w:r>
        <w:rPr>
          <w:b/>
        </w:rPr>
        <w:t>A</w:t>
      </w:r>
      <w:r>
        <w:t>: 依赖未完整安装。运行: `pip install -r requirements.txt`</w:t>
      </w:r>
    </w:p>
    <w:p>
      <w:pPr>
        <w:pStyle w:val="Heading3"/>
      </w:pPr>
      <w:r>
        <w:t>Q: 如何查看详细日志？</w:t>
      </w:r>
    </w:p>
    <w:p>
      <w:r/>
      <w:r>
        <w:rPr>
          <w:b/>
        </w:rPr>
        <w:t>A</w:t>
      </w:r>
      <w:r>
        <w:t>: 打开 `logs/factory.log` 文件。</w:t>
      </w:r>
    </w:p>
    <w:p>
      <w:r>
        <w:t>*更多问题请联系技术支持。*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